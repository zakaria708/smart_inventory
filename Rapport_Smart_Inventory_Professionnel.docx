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RAPPORT FINAL</w:t>
      </w:r>
    </w:p>
    <w:p>
      <w:pPr>
        <w:jc w:val="center"/>
      </w:pPr>
      <w:r>
        <w:t>Smart Inventory &amp; Sales Management System</w:t>
      </w:r>
    </w:p>
    <w:p>
      <w:r>
        <w:t>Date : 22/02/2026</w:t>
      </w:r>
    </w:p>
    <w:p>
      <w:r>
        <w:t>Auteurs : Zakaria Aba &amp; Hiba Samit</w:t>
      </w:r>
    </w:p>
    <w:p>
      <w:pPr>
        <w:pStyle w:val="Heading2"/>
      </w:pPr>
      <w:r>
        <w:t>1. Introduction</w:t>
      </w:r>
    </w:p>
    <w:p>
      <w:r>
        <w:t>Ce projet consiste à développer un système intégré de gestion d’inventaire et de ventes destiné aux petites et moyennes entreprises. L’objectif est d’automatiser la gestion des produits, des clients et des commandes tout en exploitant les données commerciales pour produire des indicateurs stratégiques.</w:t>
      </w:r>
    </w:p>
    <w:p>
      <w:pPr>
        <w:pStyle w:val="Heading2"/>
      </w:pPr>
      <w:r>
        <w:t>2. Architecture du Système</w:t>
      </w:r>
    </w:p>
    <w:p>
      <w:r>
        <w:t>Le système repose sur une architecture en couches :</w:t>
      </w:r>
    </w:p>
    <w:p>
      <w:r>
        <w:t>Django (Interface Web)</w:t>
      </w:r>
    </w:p>
    <w:p>
      <w:r>
        <w:t>MySQL (Base de données relationnelle)</w:t>
      </w:r>
    </w:p>
    <w:p>
      <w:r>
        <w:t>Pandas &amp; NumPy (Analyse des données)</w:t>
      </w:r>
    </w:p>
    <w:p>
      <w:r>
        <w:t>Dashboard Django (Visualisation)</w:t>
      </w:r>
    </w:p>
    <w:p>
      <w:pPr>
        <w:pStyle w:val="Heading2"/>
      </w:pPr>
      <w:r>
        <w:t>3. Base de Données</w:t>
      </w:r>
    </w:p>
    <w:p>
      <w:r>
        <w:t>Tables principales :</w:t>
      </w:r>
    </w:p>
    <w:p>
      <w:r>
        <w:t>- produits</w:t>
      </w:r>
    </w:p>
    <w:p>
      <w:r>
        <w:t>- clients</w:t>
      </w:r>
    </w:p>
    <w:p>
      <w:r>
        <w:t>- commandes</w:t>
      </w:r>
    </w:p>
    <w:p>
      <w:r>
        <w:t>- lignes_commande</w:t>
      </w:r>
    </w:p>
    <w:p>
      <w:r>
        <w:t>Les relations permettent d’assurer l’intégrité référentielle et la traçabilité complète des ventes.</w:t>
      </w:r>
    </w:p>
    <w:p>
      <w:pPr>
        <w:pStyle w:val="Heading2"/>
      </w:pPr>
      <w:r>
        <w:t>4. Fonctionnalités Implémentées</w:t>
      </w:r>
    </w:p>
    <w:p>
      <w:r>
        <w:t>- Ajout et gestion des produits</w:t>
      </w:r>
    </w:p>
    <w:p>
      <w:r>
        <w:t>- Gestion des clients</w:t>
      </w:r>
    </w:p>
    <w:p>
      <w:r>
        <w:t>- Création des commandes</w:t>
      </w:r>
    </w:p>
    <w:p>
      <w:r>
        <w:t>- Mise à jour automatique du stock</w:t>
      </w:r>
    </w:p>
    <w:p>
      <w:r>
        <w:t>- Gestion des exceptions métier</w:t>
      </w:r>
    </w:p>
    <w:p>
      <w:r>
        <w:t>- Dashboard analytique</w:t>
      </w:r>
    </w:p>
    <w:p>
      <w:pPr>
        <w:pStyle w:val="Heading2"/>
      </w:pPr>
      <w:r>
        <w:t>5. Analyse des Données</w:t>
      </w:r>
    </w:p>
    <w:p>
      <w:r>
        <w:t>Indicateurs calculés :</w:t>
      </w:r>
    </w:p>
    <w:p>
      <w:r>
        <w:t>- Chiffre d’affaires mensuel</w:t>
      </w:r>
    </w:p>
    <w:p>
      <w:r>
        <w:t>- Produits les plus vendus</w:t>
      </w:r>
    </w:p>
    <w:p>
      <w:r>
        <w:t>- Valeur totale du stock</w:t>
      </w:r>
    </w:p>
    <w:p>
      <w:r>
        <w:t>- Panier moyen</w:t>
      </w:r>
    </w:p>
    <w:p>
      <w:r>
        <w:t>- Fréquence d’achat des clients</w:t>
      </w:r>
    </w:p>
    <w:p>
      <w:pPr>
        <w:pStyle w:val="Heading2"/>
      </w:pPr>
      <w:r>
        <w:t>6. Gestion des Exceptions</w:t>
      </w:r>
    </w:p>
    <w:p>
      <w:r>
        <w:t>- OutOfStockException</w:t>
      </w:r>
    </w:p>
    <w:p>
      <w:r>
        <w:t>- InvalidQuantityException</w:t>
      </w:r>
    </w:p>
    <w:p>
      <w:pPr>
        <w:pStyle w:val="Heading2"/>
      </w:pPr>
      <w:r>
        <w:t>7. Conclusion</w:t>
      </w:r>
    </w:p>
    <w:p>
      <w:r>
        <w:t>Ce projet représente un système professionnel simplifié de type ERP combinant développement backend (Django), base de données relationnelle (MySQL) et analyse de données (Pandas &amp; NumPy). Il démontre la capacité à concevoir une application complète intégrant plusieurs technologies modernes.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